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2026-08-22 09:15 KST  |  표본: 측정소당 최소 4086건 / 총 20605건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29.834</w:t>
            </w:r>
          </w:p>
        </w:tc>
        <w:tc>
          <w:tcPr>
            <w:tcW w:type="dxa" w:w="1234"/>
          </w:tcPr>
          <w:p>
            <w:r>
              <w:t>28.441</w:t>
            </w:r>
          </w:p>
        </w:tc>
        <w:tc>
          <w:tcPr>
            <w:tcW w:type="dxa" w:w="1234"/>
          </w:tcPr>
          <w:p>
            <w:r>
              <w:t>+1.393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17.317</w:t>
            </w:r>
          </w:p>
        </w:tc>
        <w:tc>
          <w:tcPr>
            <w:tcW w:type="dxa" w:w="1234"/>
          </w:tcPr>
          <w:p>
            <w:r>
              <w:t>15.346</w:t>
            </w:r>
          </w:p>
        </w:tc>
        <w:tc>
          <w:tcPr>
            <w:tcW w:type="dxa" w:w="1234"/>
          </w:tcPr>
          <w:p>
            <w:r>
              <w:t>+1.971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227.05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95.39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251.21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1.97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