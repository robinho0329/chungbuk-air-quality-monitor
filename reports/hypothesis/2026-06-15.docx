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2026-06-15 09:15 KST  |  표본: 측정소당 최소 2508건 / 총 12715건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36.470</w:t>
            </w:r>
          </w:p>
        </w:tc>
        <w:tc>
          <w:tcPr>
            <w:tcW w:type="dxa" w:w="1234"/>
          </w:tcPr>
          <w:p>
            <w:r>
              <w:t>33.426</w:t>
            </w:r>
          </w:p>
        </w:tc>
        <w:tc>
          <w:tcPr>
            <w:tcW w:type="dxa" w:w="1234"/>
          </w:tcPr>
          <w:p>
            <w:r>
              <w:t>+3.045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20.391</w:t>
            </w:r>
          </w:p>
        </w:tc>
        <w:tc>
          <w:tcPr>
            <w:tcW w:type="dxa" w:w="1234"/>
          </w:tcPr>
          <w:p>
            <w:r>
              <w:t>17.520</w:t>
            </w:r>
          </w:p>
        </w:tc>
        <w:tc>
          <w:tcPr>
            <w:tcW w:type="dxa" w:w="1234"/>
          </w:tcPr>
          <w:p>
            <w:r>
              <w:t>+2.871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0.422</w:t>
            </w:r>
          </w:p>
        </w:tc>
        <w:tc>
          <w:tcPr>
            <w:tcW w:type="dxa" w:w="1234"/>
          </w:tcPr>
          <w:p>
            <w:r>
              <w:t>0.476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-0.46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80.12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12.50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164.12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65.47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145.76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2.87 높음 (p=0.0000, 효과크기 작음 d=0.22).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