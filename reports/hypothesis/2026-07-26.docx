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2026-07-26 09:15 KST  |  표본: 측정소당 최소 3492건 / 총 17635건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31.869</w:t>
            </w:r>
          </w:p>
        </w:tc>
        <w:tc>
          <w:tcPr>
            <w:tcW w:type="dxa" w:w="1234"/>
          </w:tcPr>
          <w:p>
            <w:r>
              <w:t>30.058</w:t>
            </w:r>
          </w:p>
        </w:tc>
        <w:tc>
          <w:tcPr>
            <w:tcW w:type="dxa" w:w="1234"/>
          </w:tcPr>
          <w:p>
            <w:r>
              <w:t>+1.811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18.265</w:t>
            </w:r>
          </w:p>
        </w:tc>
        <w:tc>
          <w:tcPr>
            <w:tcW w:type="dxa" w:w="1234"/>
          </w:tcPr>
          <w:p>
            <w:r>
              <w:t>16.149</w:t>
            </w:r>
          </w:p>
        </w:tc>
        <w:tc>
          <w:tcPr>
            <w:tcW w:type="dxa" w:w="1234"/>
          </w:tcPr>
          <w:p>
            <w:r>
              <w:t>+2.116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0.402</w:t>
            </w:r>
          </w:p>
        </w:tc>
        <w:tc>
          <w:tcPr>
            <w:tcW w:type="dxa" w:w="1234"/>
          </w:tcPr>
          <w:p>
            <w:r>
              <w:t>0.463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24.92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73.39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188.06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213.28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2.12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