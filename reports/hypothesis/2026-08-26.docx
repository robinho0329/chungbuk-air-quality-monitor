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2026-08-26 09:15 KST  |  표본: 측정소당 최소 4182건 / 총 21085건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29.572</w:t>
            </w:r>
          </w:p>
        </w:tc>
        <w:tc>
          <w:tcPr>
            <w:tcW w:type="dxa" w:w="1234"/>
          </w:tcPr>
          <w:p>
            <w:r>
              <w:t>28.232</w:t>
            </w:r>
          </w:p>
        </w:tc>
        <w:tc>
          <w:tcPr>
            <w:tcW w:type="dxa" w:w="1234"/>
          </w:tcPr>
          <w:p>
            <w:r>
              <w:t>+1.340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+0.06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17.194</w:t>
            </w:r>
          </w:p>
        </w:tc>
        <w:tc>
          <w:tcPr>
            <w:tcW w:type="dxa" w:w="1234"/>
          </w:tcPr>
          <w:p>
            <w:r>
              <w:t>15.285</w:t>
            </w:r>
          </w:p>
        </w:tc>
        <w:tc>
          <w:tcPr>
            <w:tcW w:type="dxa" w:w="1234"/>
          </w:tcPr>
          <w:p>
            <w:r>
              <w:t>+1.909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+0.11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0.394</w:t>
            </w:r>
          </w:p>
        </w:tc>
        <w:tc>
          <w:tcPr>
            <w:tcW w:type="dxa" w:w="1234"/>
          </w:tcPr>
          <w:p>
            <w:r>
              <w:t>0.456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-0.55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20.61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69.12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16.55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236.89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99.16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261.41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1.91 높음 (p=0.0000, 효과크기 미미함 d=0.16).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