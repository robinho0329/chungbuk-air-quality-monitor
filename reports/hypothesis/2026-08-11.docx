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2026-08-11 09:15 KST  |  표본: 측정소당 최소 3822건 / 총 19285건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30.695</w:t>
            </w:r>
          </w:p>
        </w:tc>
        <w:tc>
          <w:tcPr>
            <w:tcW w:type="dxa" w:w="1234"/>
          </w:tcPr>
          <w:p>
            <w:r>
              <w:t>29.292</w:t>
            </w:r>
          </w:p>
        </w:tc>
        <w:tc>
          <w:tcPr>
            <w:tcW w:type="dxa" w:w="1234"/>
          </w:tcPr>
          <w:p>
            <w:r>
              <w:t>+1.402</w:t>
            </w:r>
          </w:p>
        </w:tc>
        <w:tc>
          <w:tcPr>
            <w:tcW w:type="dxa" w:w="1234"/>
          </w:tcPr>
          <w:p>
            <w:r>
              <w:t>0.0003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17.708</w:t>
            </w:r>
          </w:p>
        </w:tc>
        <w:tc>
          <w:tcPr>
            <w:tcW w:type="dxa" w:w="1234"/>
          </w:tcPr>
          <w:p>
            <w:r>
              <w:t>15.732</w:t>
            </w:r>
          </w:p>
        </w:tc>
        <w:tc>
          <w:tcPr>
            <w:tcW w:type="dxa" w:w="1234"/>
          </w:tcPr>
          <w:p>
            <w:r>
              <w:t>+1.977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0.397</w:t>
            </w:r>
          </w:p>
        </w:tc>
        <w:tc>
          <w:tcPr>
            <w:tcW w:type="dxa" w:w="1234"/>
          </w:tcPr>
          <w:p>
            <w:r>
              <w:t>0.460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21.62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70.87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17.12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209.72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83.12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239.05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1.98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