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2026-07-04 09:15 KST  |  표본: 측정소당 최소 2964건 / 총 14995건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34.031</w:t>
            </w:r>
          </w:p>
        </w:tc>
        <w:tc>
          <w:tcPr>
            <w:tcW w:type="dxa" w:w="1234"/>
          </w:tcPr>
          <w:p>
            <w:r>
              <w:t>31.268</w:t>
            </w:r>
          </w:p>
        </w:tc>
        <w:tc>
          <w:tcPr>
            <w:tcW w:type="dxa" w:w="1234"/>
          </w:tcPr>
          <w:p>
            <w:r>
              <w:t>+2.763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19.350</w:t>
            </w:r>
          </w:p>
        </w:tc>
        <w:tc>
          <w:tcPr>
            <w:tcW w:type="dxa" w:w="1234"/>
          </w:tcPr>
          <w:p>
            <w:r>
              <w:t>16.930</w:t>
            </w:r>
          </w:p>
        </w:tc>
        <w:tc>
          <w:tcPr>
            <w:tcW w:type="dxa" w:w="1234"/>
          </w:tcPr>
          <w:p>
            <w:r>
              <w:t>+2.420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+0.19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-0.20 (미미함)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0.412</w:t>
            </w:r>
          </w:p>
        </w:tc>
        <w:tc>
          <w:tcPr>
            <w:tcW w:type="dxa" w:w="1234"/>
          </w:tcPr>
          <w:p>
            <w:r>
              <w:t>0.473</w:t>
            </w:r>
          </w:p>
        </w:tc>
        <w:tc>
          <w:tcPr>
            <w:tcW w:type="dxa" w:w="1234"/>
          </w:tcPr>
          <w:p>
            <w:r>
              <w:t>-0.060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-0.53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30.19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82.45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0.023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18.42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167.91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71.09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193.38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0.051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2.42 높음 (p=0.0000, 효과크기 미미함 d=0.19).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