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2026-07-14 09:15 KST  |  표본: 측정소당 최소 3204건 / 총 16195건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32.821</w:t>
            </w:r>
          </w:p>
        </w:tc>
        <w:tc>
          <w:tcPr>
            <w:tcW w:type="dxa" w:w="1234"/>
          </w:tcPr>
          <w:p>
            <w:r>
              <w:t>30.450</w:t>
            </w:r>
          </w:p>
        </w:tc>
        <w:tc>
          <w:tcPr>
            <w:tcW w:type="dxa" w:w="1234"/>
          </w:tcPr>
          <w:p>
            <w:r>
              <w:t>+2.371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18.754</w:t>
            </w:r>
          </w:p>
        </w:tc>
        <w:tc>
          <w:tcPr>
            <w:tcW w:type="dxa" w:w="1234"/>
          </w:tcPr>
          <w:p>
            <w:r>
              <w:t>16.460</w:t>
            </w:r>
          </w:p>
        </w:tc>
        <w:tc>
          <w:tcPr>
            <w:tcW w:type="dxa" w:w="1234"/>
          </w:tcPr>
          <w:p>
            <w:r>
              <w:t>+2.293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0.468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28.13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174.89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68.82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201.79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2.29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