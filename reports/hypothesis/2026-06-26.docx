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2026-06-26 09:15 KST  |  표본: 측정소당 최소 2772건 / 총 14035건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34.733</w:t>
            </w:r>
          </w:p>
        </w:tc>
        <w:tc>
          <w:tcPr>
            <w:tcW w:type="dxa" w:w="1234"/>
          </w:tcPr>
          <w:p>
            <w:r>
              <w:t>31.900</w:t>
            </w:r>
          </w:p>
        </w:tc>
        <w:tc>
          <w:tcPr>
            <w:tcW w:type="dxa" w:w="1234"/>
          </w:tcPr>
          <w:p>
            <w:r>
              <w:t>+2.834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19.610</w:t>
            </w:r>
          </w:p>
        </w:tc>
        <w:tc>
          <w:tcPr>
            <w:tcW w:type="dxa" w:w="1234"/>
          </w:tcPr>
          <w:p>
            <w:r>
              <w:t>17.007</w:t>
            </w:r>
          </w:p>
        </w:tc>
        <w:tc>
          <w:tcPr>
            <w:tcW w:type="dxa" w:w="1234"/>
          </w:tcPr>
          <w:p>
            <w:r>
              <w:t>+2.603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+0.20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(미미함)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0.415</w:t>
            </w:r>
          </w:p>
        </w:tc>
        <w:tc>
          <w:tcPr>
            <w:tcW w:type="dxa" w:w="1234"/>
          </w:tcPr>
          <w:p>
            <w:r>
              <w:t>0.474</w:t>
            </w:r>
          </w:p>
        </w:tc>
        <w:tc>
          <w:tcPr>
            <w:tcW w:type="dxa" w:w="1234"/>
          </w:tcPr>
          <w:p>
            <w:r>
              <w:t>-0.059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-0.51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29.87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79.79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0.023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15.18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157.73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70.88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176.02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2.60 높음 (p=0.0000, 효과크기 작음 d=0.20).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