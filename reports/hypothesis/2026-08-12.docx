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2026-08-12 09:15 KST  |  표본: 측정소당 최소 3846건 / 총 19405건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30.575</w:t>
            </w:r>
          </w:p>
        </w:tc>
        <w:tc>
          <w:tcPr>
            <w:tcW w:type="dxa" w:w="1234"/>
          </w:tcPr>
          <w:p>
            <w:r>
              <w:t>29.153</w:t>
            </w:r>
          </w:p>
        </w:tc>
        <w:tc>
          <w:tcPr>
            <w:tcW w:type="dxa" w:w="1234"/>
          </w:tcPr>
          <w:p>
            <w:r>
              <w:t>+1.422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17.635</w:t>
            </w:r>
          </w:p>
        </w:tc>
        <w:tc>
          <w:tcPr>
            <w:tcW w:type="dxa" w:w="1234"/>
          </w:tcPr>
          <w:p>
            <w:r>
              <w:t>15.675</w:t>
            </w:r>
          </w:p>
        </w:tc>
        <w:tc>
          <w:tcPr>
            <w:tcW w:type="dxa" w:w="1234"/>
          </w:tcPr>
          <w:p>
            <w:r>
              <w:t>+1.960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0.397</w:t>
            </w:r>
          </w:p>
        </w:tc>
        <w:tc>
          <w:tcPr>
            <w:tcW w:type="dxa" w:w="1234"/>
          </w:tcPr>
          <w:p>
            <w:r>
              <w:t>0.459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21.75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70.47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17.09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208.74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83.20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238.03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1.96 높음 (p=0.0000, 효과크기 미미함 d=0.16).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