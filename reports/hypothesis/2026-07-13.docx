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2026-07-13 09:15 KST  |  표본: 측정소당 최소 3180건 / 총 16075건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32.942</w:t>
            </w:r>
          </w:p>
        </w:tc>
        <w:tc>
          <w:tcPr>
            <w:tcW w:type="dxa" w:w="1234"/>
          </w:tcPr>
          <w:p>
            <w:r>
              <w:t>30.521</w:t>
            </w:r>
          </w:p>
        </w:tc>
        <w:tc>
          <w:tcPr>
            <w:tcW w:type="dxa" w:w="1234"/>
          </w:tcPr>
          <w:p>
            <w:r>
              <w:t>+2.421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+0.11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18.819</w:t>
            </w:r>
          </w:p>
        </w:tc>
        <w:tc>
          <w:tcPr>
            <w:tcW w:type="dxa" w:w="1234"/>
          </w:tcPr>
          <w:p>
            <w:r>
              <w:t>16.506</w:t>
            </w:r>
          </w:p>
        </w:tc>
        <w:tc>
          <w:tcPr>
            <w:tcW w:type="dxa" w:w="1234"/>
          </w:tcPr>
          <w:p>
            <w:r>
              <w:t>+2.312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+0.19 (미미함)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0.044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0.407</w:t>
            </w:r>
          </w:p>
        </w:tc>
        <w:tc>
          <w:tcPr>
            <w:tcW w:type="dxa" w:w="1234"/>
          </w:tcPr>
          <w:p>
            <w:r>
              <w:t>0.469</w:t>
            </w:r>
          </w:p>
        </w:tc>
        <w:tc>
          <w:tcPr>
            <w:tcW w:type="dxa" w:w="1234"/>
          </w:tcPr>
          <w:p>
            <w:r>
              <w:t>-0.063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-0.53 (중간)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28.41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77.70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0.020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17.86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0.005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173.86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0.043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68.76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0.017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200.97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0.049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2.31 높음 (p=0.0000, 효과크기 미미함 d=0.19).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