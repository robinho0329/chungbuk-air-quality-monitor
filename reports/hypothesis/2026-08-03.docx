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2026-08-03 09:15 KST  |  표본: 측정소당 최소 3684건 / 총 18595건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31.140</w:t>
            </w:r>
          </w:p>
        </w:tc>
        <w:tc>
          <w:tcPr>
            <w:tcW w:type="dxa" w:w="1234"/>
          </w:tcPr>
          <w:p>
            <w:r>
              <w:t>29.665</w:t>
            </w:r>
          </w:p>
        </w:tc>
        <w:tc>
          <w:tcPr>
            <w:tcW w:type="dxa" w:w="1234"/>
          </w:tcPr>
          <w:p>
            <w:r>
              <w:t>+1.475</w:t>
            </w:r>
          </w:p>
        </w:tc>
        <w:tc>
          <w:tcPr>
            <w:tcW w:type="dxa" w:w="1234"/>
          </w:tcPr>
          <w:p>
            <w:r>
              <w:t>0.0002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+0.07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17.926</w:t>
            </w:r>
          </w:p>
        </w:tc>
        <w:tc>
          <w:tcPr>
            <w:tcW w:type="dxa" w:w="1234"/>
          </w:tcPr>
          <w:p>
            <w:r>
              <w:t>15.902</w:t>
            </w:r>
          </w:p>
        </w:tc>
        <w:tc>
          <w:tcPr>
            <w:tcW w:type="dxa" w:w="1234"/>
          </w:tcPr>
          <w:p>
            <w:r>
              <w:t>+2.024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+0.17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0.042</w:t>
            </w:r>
          </w:p>
        </w:tc>
        <w:tc>
          <w:tcPr>
            <w:tcW w:type="dxa" w:w="1234"/>
          </w:tcPr>
          <w:p>
            <w:r>
              <w:t>+0.002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+0.12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-0.23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0.398</w:t>
            </w:r>
          </w:p>
        </w:tc>
        <w:tc>
          <w:tcPr>
            <w:tcW w:type="dxa" w:w="1234"/>
          </w:tcPr>
          <w:p>
            <w:r>
              <w:t>0.461</w:t>
            </w:r>
          </w:p>
        </w:tc>
        <w:tc>
          <w:tcPr>
            <w:tcW w:type="dxa" w:w="1234"/>
          </w:tcPr>
          <w:p>
            <w:r>
              <w:t>-0.063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-0.54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23.15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71.12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0.016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16.53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204.20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0.043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83.00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234.56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0.049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2.02 높음 (p=0.0000, 효과크기 미미함 d=0.17).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