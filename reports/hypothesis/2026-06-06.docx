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2026-06-06 13:18 KST  |  표본: 측정소당 최소 2297건 / 총 11660건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37.809</w:t>
            </w:r>
          </w:p>
        </w:tc>
        <w:tc>
          <w:tcPr>
            <w:tcW w:type="dxa" w:w="1234"/>
          </w:tcPr>
          <w:p>
            <w:r>
              <w:t>34.596</w:t>
            </w:r>
          </w:p>
        </w:tc>
        <w:tc>
          <w:tcPr>
            <w:tcW w:type="dxa" w:w="1234"/>
          </w:tcPr>
          <w:p>
            <w:r>
              <w:t>+3.214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21.076</w:t>
            </w:r>
          </w:p>
        </w:tc>
        <w:tc>
          <w:tcPr>
            <w:tcW w:type="dxa" w:w="1234"/>
          </w:tcPr>
          <w:p>
            <w:r>
              <w:t>17.773</w:t>
            </w:r>
          </w:p>
        </w:tc>
        <w:tc>
          <w:tcPr>
            <w:tcW w:type="dxa" w:w="1234"/>
          </w:tcPr>
          <w:p>
            <w:r>
              <w:t>+3.302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+0.25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0.428</w:t>
            </w:r>
          </w:p>
        </w:tc>
        <w:tc>
          <w:tcPr>
            <w:tcW w:type="dxa" w:w="1234"/>
          </w:tcPr>
          <w:p>
            <w:r>
              <w:t>0.484</w:t>
            </w:r>
          </w:p>
        </w:tc>
        <w:tc>
          <w:tcPr>
            <w:tcW w:type="dxa" w:w="1234"/>
          </w:tcPr>
          <w:p>
            <w:r>
              <w:t>-0.056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-0.47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32.09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77.20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0.027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13.11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149.64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70.12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151.07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0.051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3.30 높음 (p=0.0000, 효과크기 작음 d=0.25).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