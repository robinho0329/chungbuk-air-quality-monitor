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2026-07-11 09:15 KST  |  표본: 측정소당 최소 3132건 / 총 15835건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33.111</w:t>
            </w:r>
          </w:p>
        </w:tc>
        <w:tc>
          <w:tcPr>
            <w:tcW w:type="dxa" w:w="1234"/>
          </w:tcPr>
          <w:p>
            <w:r>
              <w:t>30.566</w:t>
            </w:r>
          </w:p>
        </w:tc>
        <w:tc>
          <w:tcPr>
            <w:tcW w:type="dxa" w:w="1234"/>
          </w:tcPr>
          <w:p>
            <w:r>
              <w:t>+2.546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+0.11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18.892</w:t>
            </w:r>
          </w:p>
        </w:tc>
        <w:tc>
          <w:tcPr>
            <w:tcW w:type="dxa" w:w="1234"/>
          </w:tcPr>
          <w:p>
            <w:r>
              <w:t>16.559</w:t>
            </w:r>
          </w:p>
        </w:tc>
        <w:tc>
          <w:tcPr>
            <w:tcW w:type="dxa" w:w="1234"/>
          </w:tcPr>
          <w:p>
            <w:r>
              <w:t>+2.332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0.408</w:t>
            </w:r>
          </w:p>
        </w:tc>
        <w:tc>
          <w:tcPr>
            <w:tcW w:type="dxa" w:w="1234"/>
          </w:tcPr>
          <w:p>
            <w:r>
              <w:t>0.470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28.98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78.07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18.28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171.58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69.84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195.91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2.33 높음 (p=0.0000, 효과크기 미미함 d=0.19).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