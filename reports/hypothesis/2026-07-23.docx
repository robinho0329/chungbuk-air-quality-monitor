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2026-07-23 09:15 KST  |  표본: 측정소당 최소 3420건 / 총 17275건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32.119</w:t>
            </w:r>
          </w:p>
        </w:tc>
        <w:tc>
          <w:tcPr>
            <w:tcW w:type="dxa" w:w="1234"/>
          </w:tcPr>
          <w:p>
            <w:r>
              <w:t>30.181</w:t>
            </w:r>
          </w:p>
        </w:tc>
        <w:tc>
          <w:tcPr>
            <w:tcW w:type="dxa" w:w="1234"/>
          </w:tcPr>
          <w:p>
            <w:r>
              <w:t>+1.938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+0.09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18.421</w:t>
            </w:r>
          </w:p>
        </w:tc>
        <w:tc>
          <w:tcPr>
            <w:tcW w:type="dxa" w:w="1234"/>
          </w:tcPr>
          <w:p>
            <w:r>
              <w:t>16.198</w:t>
            </w:r>
          </w:p>
        </w:tc>
        <w:tc>
          <w:tcPr>
            <w:tcW w:type="dxa" w:w="1234"/>
          </w:tcPr>
          <w:p>
            <w:r>
              <w:t>+2.224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0.404</w:t>
            </w:r>
          </w:p>
        </w:tc>
        <w:tc>
          <w:tcPr>
            <w:tcW w:type="dxa" w:w="1234"/>
          </w:tcPr>
          <w:p>
            <w:r>
              <w:t>0.465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25.56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75.44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17.64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185.10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69.56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204.30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2.22 높음 (p=0.0000, 효과크기 미미함 d=0.18).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