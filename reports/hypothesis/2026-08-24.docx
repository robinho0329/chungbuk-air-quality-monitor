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충북권 산업단지 대기질 — 가설검정 리포트</w:t>
      </w:r>
    </w:p>
    <w:p>
      <w:r>
        <w:rPr>
          <w:i/>
        </w:rPr>
        <w:t>생성일: 2026-08-24 09:15 KST  |  표본: 측정소당 최소 4134건 / 총 20845건</w:t>
      </w:r>
    </w:p>
    <w:p>
      <w:pPr>
        <w:pStyle w:val="Heading1"/>
      </w:pPr>
      <w:r>
        <w:t>1. 검정 설계</w:t>
      </w:r>
    </w:p>
    <w:p>
      <w:r>
        <w:t>산단 영향군(오창·복대·봉명·오송) vs 베이스라인(용암)을 Welch t-test로, 측정소 간 차이를 one-way ANOVA로 검정한다. 유의수준 0.05, 효과크기(Cohen's d / η²)를 병기하여 통계적·실질적 유의성을 함께 평가한다.</w:t>
      </w:r>
    </w:p>
    <w:p>
      <w:pPr>
        <w:pStyle w:val="Heading1"/>
      </w:pPr>
      <w:r>
        <w:t>2. 산단 영향군 vs 베이스라인 (Welch t-test)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오염물질</w:t>
            </w:r>
          </w:p>
        </w:tc>
        <w:tc>
          <w:tcPr>
            <w:tcW w:type="dxa" w:w="1234"/>
          </w:tcPr>
          <w:p>
            <w:r>
              <w:t>산단 평균</w:t>
            </w:r>
          </w:p>
        </w:tc>
        <w:tc>
          <w:tcPr>
            <w:tcW w:type="dxa" w:w="1234"/>
          </w:tcPr>
          <w:p>
            <w:r>
              <w:t>베이스 평균</w:t>
            </w:r>
          </w:p>
        </w:tc>
        <w:tc>
          <w:tcPr>
            <w:tcW w:type="dxa" w:w="1234"/>
          </w:tcPr>
          <w:p>
            <w:r>
              <w:t>차이</w:t>
            </w:r>
          </w:p>
        </w:tc>
        <w:tc>
          <w:tcPr>
            <w:tcW w:type="dxa" w:w="1234"/>
          </w:tcPr>
          <w:p>
            <w:r>
              <w:t>p-value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효과크기 d</w:t>
            </w:r>
          </w:p>
        </w:tc>
      </w:tr>
      <w:tr>
        <w:tc>
          <w:tcPr>
            <w:tcW w:type="dxa" w:w="1234"/>
          </w:tcPr>
          <w:p>
            <w:r>
              <w:t>미세먼지 (PM10)</w:t>
            </w:r>
          </w:p>
        </w:tc>
        <w:tc>
          <w:tcPr>
            <w:tcW w:type="dxa" w:w="1234"/>
          </w:tcPr>
          <w:p>
            <w:r>
              <w:t>29.674</w:t>
            </w:r>
          </w:p>
        </w:tc>
        <w:tc>
          <w:tcPr>
            <w:tcW w:type="dxa" w:w="1234"/>
          </w:tcPr>
          <w:p>
            <w:r>
              <w:t>28.315</w:t>
            </w:r>
          </w:p>
        </w:tc>
        <w:tc>
          <w:tcPr>
            <w:tcW w:type="dxa" w:w="1234"/>
          </w:tcPr>
          <w:p>
            <w:r>
              <w:t>+1.359</w:t>
            </w:r>
          </w:p>
        </w:tc>
        <w:tc>
          <w:tcPr>
            <w:tcW w:type="dxa" w:w="1234"/>
          </w:tcPr>
          <w:p>
            <w:r>
              <w:t>0.0002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+0.07 (미미함)</w:t>
            </w:r>
          </w:p>
        </w:tc>
      </w:tr>
      <w:tr>
        <w:tc>
          <w:tcPr>
            <w:tcW w:type="dxa" w:w="1234"/>
          </w:tcPr>
          <w:p>
            <w:r>
              <w:t>초미세먼지 (PM2.5)</w:t>
            </w:r>
          </w:p>
        </w:tc>
        <w:tc>
          <w:tcPr>
            <w:tcW w:type="dxa" w:w="1234"/>
          </w:tcPr>
          <w:p>
            <w:r>
              <w:t>17.229</w:t>
            </w:r>
          </w:p>
        </w:tc>
        <w:tc>
          <w:tcPr>
            <w:tcW w:type="dxa" w:w="1234"/>
          </w:tcPr>
          <w:p>
            <w:r>
              <w:t>15.294</w:t>
            </w:r>
          </w:p>
        </w:tc>
        <w:tc>
          <w:tcPr>
            <w:tcW w:type="dxa" w:w="1234"/>
          </w:tcPr>
          <w:p>
            <w:r>
              <w:t>+1.935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+0.16 (미미함)</w:t>
            </w:r>
          </w:p>
        </w:tc>
      </w:tr>
      <w:tr>
        <w:tc>
          <w:tcPr>
            <w:tcW w:type="dxa" w:w="1234"/>
          </w:tcPr>
          <w:p>
            <w:r>
              <w:t>오존 (O3)</w:t>
            </w:r>
          </w:p>
        </w:tc>
        <w:tc>
          <w:tcPr>
            <w:tcW w:type="dxa" w:w="1234"/>
          </w:tcPr>
          <w:p>
            <w:r>
              <w:t>0.043</w:t>
            </w:r>
          </w:p>
        </w:tc>
        <w:tc>
          <w:tcPr>
            <w:tcW w:type="dxa" w:w="1234"/>
          </w:tcPr>
          <w:p>
            <w:r>
              <w:t>0.040</w:t>
            </w:r>
          </w:p>
        </w:tc>
        <w:tc>
          <w:tcPr>
            <w:tcW w:type="dxa" w:w="1234"/>
          </w:tcPr>
          <w:p>
            <w:r>
              <w:t>+0.002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+0.11 (미미함)</w:t>
            </w:r>
          </w:p>
        </w:tc>
      </w:tr>
      <w:tr>
        <w:tc>
          <w:tcPr>
            <w:tcW w:type="dxa" w:w="1234"/>
          </w:tcPr>
          <w:p>
            <w:r>
              <w:t>이산화질소 (NO2)</w:t>
            </w:r>
          </w:p>
        </w:tc>
        <w:tc>
          <w:tcPr>
            <w:tcW w:type="dxa" w:w="1234"/>
          </w:tcPr>
          <w:p>
            <w:r>
              <w:t>0.010</w:t>
            </w:r>
          </w:p>
        </w:tc>
        <w:tc>
          <w:tcPr>
            <w:tcW w:type="dxa" w:w="1234"/>
          </w:tcPr>
          <w:p>
            <w:r>
              <w:t>0.011</w:t>
            </w:r>
          </w:p>
        </w:tc>
        <w:tc>
          <w:tcPr>
            <w:tcW w:type="dxa" w:w="1234"/>
          </w:tcPr>
          <w:p>
            <w:r>
              <w:t>-0.001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-0.23 (작음)</w:t>
            </w:r>
          </w:p>
        </w:tc>
      </w:tr>
      <w:tr>
        <w:tc>
          <w:tcPr>
            <w:tcW w:type="dxa" w:w="1234"/>
          </w:tcPr>
          <w:p>
            <w:r>
              <w:t>아황산가스 (SO2)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+0.000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+0.16 (미미함)</w:t>
            </w:r>
          </w:p>
        </w:tc>
      </w:tr>
      <w:tr>
        <w:tc>
          <w:tcPr>
            <w:tcW w:type="dxa" w:w="1234"/>
          </w:tcPr>
          <w:p>
            <w:r>
              <w:t>일산화탄소 (CO)</w:t>
            </w:r>
          </w:p>
        </w:tc>
        <w:tc>
          <w:tcPr>
            <w:tcW w:type="dxa" w:w="1234"/>
          </w:tcPr>
          <w:p>
            <w:r>
              <w:t>0.394</w:t>
            </w:r>
          </w:p>
        </w:tc>
        <w:tc>
          <w:tcPr>
            <w:tcW w:type="dxa" w:w="1234"/>
          </w:tcPr>
          <w:p>
            <w:r>
              <w:t>0.456</w:t>
            </w:r>
          </w:p>
        </w:tc>
        <w:tc>
          <w:tcPr>
            <w:tcW w:type="dxa" w:w="1234"/>
          </w:tcPr>
          <w:p>
            <w:r>
              <w:t>-0.062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-0.54 (중간)</w:t>
            </w:r>
          </w:p>
        </w:tc>
      </w:tr>
    </w:tbl>
    <w:p>
      <w:pPr>
        <w:pStyle w:val="Heading1"/>
      </w:pPr>
      <w:r>
        <w:t>3. 측정소 간 차이 (one-way ANOVA)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오염물질</w:t>
            </w:r>
          </w:p>
        </w:tc>
        <w:tc>
          <w:tcPr>
            <w:tcW w:type="dxa" w:w="1440"/>
          </w:tcPr>
          <w:p>
            <w:r>
              <w:t>F</w:t>
            </w:r>
          </w:p>
        </w:tc>
        <w:tc>
          <w:tcPr>
            <w:tcW w:type="dxa" w:w="1440"/>
          </w:tcPr>
          <w:p>
            <w:r>
              <w:t>p-value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η²</w:t>
            </w:r>
          </w:p>
        </w:tc>
        <w:tc>
          <w:tcPr>
            <w:tcW w:type="dxa" w:w="1440"/>
          </w:tcPr>
          <w:p>
            <w:r>
              <w:t>최고 측정소</w:t>
            </w:r>
          </w:p>
        </w:tc>
      </w:tr>
      <w:tr>
        <w:tc>
          <w:tcPr>
            <w:tcW w:type="dxa" w:w="1440"/>
          </w:tcPr>
          <w:p>
            <w:r>
              <w:t>미세먼지 (PM10)</w:t>
            </w:r>
          </w:p>
        </w:tc>
        <w:tc>
          <w:tcPr>
            <w:tcW w:type="dxa" w:w="1440"/>
          </w:tcPr>
          <w:p>
            <w:r>
              <w:t>20.84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0.004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초미세먼지 (PM2.5)</w:t>
            </w:r>
          </w:p>
        </w:tc>
        <w:tc>
          <w:tcPr>
            <w:tcW w:type="dxa" w:w="1440"/>
          </w:tcPr>
          <w:p>
            <w:r>
              <w:t>70.09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0.014</w:t>
            </w:r>
          </w:p>
        </w:tc>
        <w:tc>
          <w:tcPr>
            <w:tcW w:type="dxa" w:w="1440"/>
          </w:tcPr>
          <w:p>
            <w:r>
              <w:t>오송읍</w:t>
            </w:r>
          </w:p>
        </w:tc>
      </w:tr>
      <w:tr>
        <w:tc>
          <w:tcPr>
            <w:tcW w:type="dxa" w:w="1440"/>
          </w:tcPr>
          <w:p>
            <w:r>
              <w:t>오존 (O3)</w:t>
            </w:r>
          </w:p>
        </w:tc>
        <w:tc>
          <w:tcPr>
            <w:tcW w:type="dxa" w:w="1440"/>
          </w:tcPr>
          <w:p>
            <w:r>
              <w:t>16.71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0.003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이산화질소 (NO2)</w:t>
            </w:r>
          </w:p>
        </w:tc>
        <w:tc>
          <w:tcPr>
            <w:tcW w:type="dxa" w:w="1440"/>
          </w:tcPr>
          <w:p>
            <w:r>
              <w:t>231.06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0.044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아황산가스 (SO2)</w:t>
            </w:r>
          </w:p>
        </w:tc>
        <w:tc>
          <w:tcPr>
            <w:tcW w:type="dxa" w:w="1440"/>
          </w:tcPr>
          <w:p>
            <w:r>
              <w:t>96.17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0.019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일산화탄소 (CO)</w:t>
            </w:r>
          </w:p>
        </w:tc>
        <w:tc>
          <w:tcPr>
            <w:tcW w:type="dxa" w:w="1440"/>
          </w:tcPr>
          <w:p>
            <w:r>
              <w:t>254.08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0.048</w:t>
            </w:r>
          </w:p>
        </w:tc>
        <w:tc>
          <w:tcPr>
            <w:tcW w:type="dxa" w:w="1440"/>
          </w:tcPr>
          <w:p>
            <w:r>
              <w:t>용암동</w:t>
            </w:r>
          </w:p>
        </w:tc>
      </w:tr>
    </w:tbl>
    <w:p>
      <w:pPr>
        <w:pStyle w:val="Heading1"/>
      </w:pPr>
      <w:r>
        <w:t>4. 종합 해석 (DMAIC Analyze)</w:t>
      </w:r>
    </w:p>
    <w:p>
      <w:pPr>
        <w:pStyle w:val="ListBullet"/>
      </w:pPr>
      <w:r>
        <w:t>'산단 영향군'가 '베이스라인'보다 평균 1.94 높음 (p=0.0000, 효과크기 미미함 d=0.16).</w:t>
      </w:r>
    </w:p>
    <w:p>
      <w:pPr>
        <w:pStyle w:val="ListBullet"/>
      </w:pPr>
      <w:r>
        <w:t>본 검정은 누적 데이터 단면 분석이며, 평일/주말 분리·다일 누적·시계열 자기상관 보정은 후속 과제다.</w:t>
      </w:r>
    </w:p>
    <w:p>
      <w:r>
        <w:rPr>
          <w:i/>
          <w:sz w:val="16"/>
        </w:rPr>
        <w:t>자동 생성 — 데이터 누적 시 매일 재검정됨.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