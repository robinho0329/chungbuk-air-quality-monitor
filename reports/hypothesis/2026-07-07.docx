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2026-07-07 09:15 KST  |  표본: 측정소당 최소 3036건 / 총 15355건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33.645</w:t>
            </w:r>
          </w:p>
        </w:tc>
        <w:tc>
          <w:tcPr>
            <w:tcW w:type="dxa" w:w="1234"/>
          </w:tcPr>
          <w:p>
            <w:r>
              <w:t>31.015</w:t>
            </w:r>
          </w:p>
        </w:tc>
        <w:tc>
          <w:tcPr>
            <w:tcW w:type="dxa" w:w="1234"/>
          </w:tcPr>
          <w:p>
            <w:r>
              <w:t>+2.630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19.197</w:t>
            </w:r>
          </w:p>
        </w:tc>
        <w:tc>
          <w:tcPr>
            <w:tcW w:type="dxa" w:w="1234"/>
          </w:tcPr>
          <w:p>
            <w:r>
              <w:t>16.833</w:t>
            </w:r>
          </w:p>
        </w:tc>
        <w:tc>
          <w:tcPr>
            <w:tcW w:type="dxa" w:w="1234"/>
          </w:tcPr>
          <w:p>
            <w:r>
              <w:t>+2.364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29.57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81.57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19.38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170.40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204.88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2.36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