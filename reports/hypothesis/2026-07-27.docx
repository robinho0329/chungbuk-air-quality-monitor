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2026-07-27 09:15 KST  |  표본: 측정소당 최소 3516건 / 총 17755건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31.706</w:t>
            </w:r>
          </w:p>
        </w:tc>
        <w:tc>
          <w:tcPr>
            <w:tcW w:type="dxa" w:w="1234"/>
          </w:tcPr>
          <w:p>
            <w:r>
              <w:t>29.932</w:t>
            </w:r>
          </w:p>
        </w:tc>
        <w:tc>
          <w:tcPr>
            <w:tcW w:type="dxa" w:w="1234"/>
          </w:tcPr>
          <w:p>
            <w:r>
              <w:t>+1.774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18.174</w:t>
            </w:r>
          </w:p>
        </w:tc>
        <w:tc>
          <w:tcPr>
            <w:tcW w:type="dxa" w:w="1234"/>
          </w:tcPr>
          <w:p>
            <w:r>
              <w:t>16.095</w:t>
            </w:r>
          </w:p>
        </w:tc>
        <w:tc>
          <w:tcPr>
            <w:tcW w:type="dxa" w:w="1234"/>
          </w:tcPr>
          <w:p>
            <w:r>
              <w:t>+2.079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0.401</w:t>
            </w:r>
          </w:p>
        </w:tc>
        <w:tc>
          <w:tcPr>
            <w:tcW w:type="dxa" w:w="1234"/>
          </w:tcPr>
          <w:p>
            <w:r>
              <w:t>0.463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24.63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72.32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188.34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71.82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217.28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2.08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