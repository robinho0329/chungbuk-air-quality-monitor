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2026-08-01 09:15 KST  |  표본: 측정소당 최소 3636건 / 총 18355건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31.220</w:t>
            </w:r>
          </w:p>
        </w:tc>
        <w:tc>
          <w:tcPr>
            <w:tcW w:type="dxa" w:w="1234"/>
          </w:tcPr>
          <w:p>
            <w:r>
              <w:t>29.674</w:t>
            </w:r>
          </w:p>
        </w:tc>
        <w:tc>
          <w:tcPr>
            <w:tcW w:type="dxa" w:w="1234"/>
          </w:tcPr>
          <w:p>
            <w:r>
              <w:t>+1.546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17.923</w:t>
            </w:r>
          </w:p>
        </w:tc>
        <w:tc>
          <w:tcPr>
            <w:tcW w:type="dxa" w:w="1234"/>
          </w:tcPr>
          <w:p>
            <w:r>
              <w:t>15.942</w:t>
            </w:r>
          </w:p>
        </w:tc>
        <w:tc>
          <w:tcPr>
            <w:tcW w:type="dxa" w:w="1234"/>
          </w:tcPr>
          <w:p>
            <w:r>
              <w:t>+1.981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0.460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23.37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70.24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16.07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197.84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81.19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226.88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1.98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