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2026-08-15 09:15 KST  |  표본: 측정소당 최소 3918건 / 총 19765건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30.267</w:t>
            </w:r>
          </w:p>
        </w:tc>
        <w:tc>
          <w:tcPr>
            <w:tcW w:type="dxa" w:w="1234"/>
          </w:tcPr>
          <w:p>
            <w:r>
              <w:t>28.843</w:t>
            </w:r>
          </w:p>
        </w:tc>
        <w:tc>
          <w:tcPr>
            <w:tcW w:type="dxa" w:w="1234"/>
          </w:tcPr>
          <w:p>
            <w:r>
              <w:t>+1.424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17.453</w:t>
            </w:r>
          </w:p>
        </w:tc>
        <w:tc>
          <w:tcPr>
            <w:tcW w:type="dxa" w:w="1234"/>
          </w:tcPr>
          <w:p>
            <w:r>
              <w:t>15.495</w:t>
            </w:r>
          </w:p>
        </w:tc>
        <w:tc>
          <w:tcPr>
            <w:tcW w:type="dxa" w:w="1234"/>
          </w:tcPr>
          <w:p>
            <w:r>
              <w:t>+1.958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21.64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70.62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215.70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91.57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240.34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1.96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