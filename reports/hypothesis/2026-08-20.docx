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2026-08-20 09:15 KST  |  표본: 측정소당 최소 4038건 / 총 20365건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29.901</w:t>
            </w:r>
          </w:p>
        </w:tc>
        <w:tc>
          <w:tcPr>
            <w:tcW w:type="dxa" w:w="1234"/>
          </w:tcPr>
          <w:p>
            <w:r>
              <w:t>28.515</w:t>
            </w:r>
          </w:p>
        </w:tc>
        <w:tc>
          <w:tcPr>
            <w:tcW w:type="dxa" w:w="1234"/>
          </w:tcPr>
          <w:p>
            <w:r>
              <w:t>+1.386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17.325</w:t>
            </w:r>
          </w:p>
        </w:tc>
        <w:tc>
          <w:tcPr>
            <w:tcW w:type="dxa" w:w="1234"/>
          </w:tcPr>
          <w:p>
            <w:r>
              <w:t>15.367</w:t>
            </w:r>
          </w:p>
        </w:tc>
        <w:tc>
          <w:tcPr>
            <w:tcW w:type="dxa" w:w="1234"/>
          </w:tcPr>
          <w:p>
            <w:r>
              <w:t>+1.958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21.19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223.72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95.28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245.45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1.96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