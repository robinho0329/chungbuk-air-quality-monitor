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2026-08-25 09:15 KST  |  표본: 측정소당 최소 4158건 / 총 20964건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29.646</w:t>
            </w:r>
          </w:p>
        </w:tc>
        <w:tc>
          <w:tcPr>
            <w:tcW w:type="dxa" w:w="1234"/>
          </w:tcPr>
          <w:p>
            <w:r>
              <w:t>28.309</w:t>
            </w:r>
          </w:p>
        </w:tc>
        <w:tc>
          <w:tcPr>
            <w:tcW w:type="dxa" w:w="1234"/>
          </w:tcPr>
          <w:p>
            <w:r>
              <w:t>+1.337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+0.06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17.233</w:t>
            </w:r>
          </w:p>
        </w:tc>
        <w:tc>
          <w:tcPr>
            <w:tcW w:type="dxa" w:w="1234"/>
          </w:tcPr>
          <w:p>
            <w:r>
              <w:t>15.307</w:t>
            </w:r>
          </w:p>
        </w:tc>
        <w:tc>
          <w:tcPr>
            <w:tcW w:type="dxa" w:w="1234"/>
          </w:tcPr>
          <w:p>
            <w:r>
              <w:t>+1.926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-0.55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20.65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69.70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16.66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232.64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97.20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257.64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1.93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