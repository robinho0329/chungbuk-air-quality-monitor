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2026-07-29 09:15 KST  |  표본: 측정소당 최소 3564건 / 총 17995건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31.486</w:t>
            </w:r>
          </w:p>
        </w:tc>
        <w:tc>
          <w:tcPr>
            <w:tcW w:type="dxa" w:w="1234"/>
          </w:tcPr>
          <w:p>
            <w:r>
              <w:t>29.846</w:t>
            </w:r>
          </w:p>
        </w:tc>
        <w:tc>
          <w:tcPr>
            <w:tcW w:type="dxa" w:w="1234"/>
          </w:tcPr>
          <w:p>
            <w:r>
              <w:t>+1.640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+0.08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18.046</w:t>
            </w:r>
          </w:p>
        </w:tc>
        <w:tc>
          <w:tcPr>
            <w:tcW w:type="dxa" w:w="1234"/>
          </w:tcPr>
          <w:p>
            <w:r>
              <w:t>16.085</w:t>
            </w:r>
          </w:p>
        </w:tc>
        <w:tc>
          <w:tcPr>
            <w:tcW w:type="dxa" w:w="1234"/>
          </w:tcPr>
          <w:p>
            <w:r>
              <w:t>+1.960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0.399</w:t>
            </w:r>
          </w:p>
        </w:tc>
        <w:tc>
          <w:tcPr>
            <w:tcW w:type="dxa" w:w="1234"/>
          </w:tcPr>
          <w:p>
            <w:r>
              <w:t>0.461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-0.53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23.81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69.49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15.96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190.11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75.52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221.43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1.96 높음 (p=0.0000, 효과크기 미미함 d=0.16).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