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2026-07-06 09:15 KST  |  표본: 측정소당 최소 3012건 / 총 15235건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33.768</w:t>
            </w:r>
          </w:p>
        </w:tc>
        <w:tc>
          <w:tcPr>
            <w:tcW w:type="dxa" w:w="1234"/>
          </w:tcPr>
          <w:p>
            <w:r>
              <w:t>31.084</w:t>
            </w:r>
          </w:p>
        </w:tc>
        <w:tc>
          <w:tcPr>
            <w:tcW w:type="dxa" w:w="1234"/>
          </w:tcPr>
          <w:p>
            <w:r>
              <w:t>+2.684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19.254</w:t>
            </w:r>
          </w:p>
        </w:tc>
        <w:tc>
          <w:tcPr>
            <w:tcW w:type="dxa" w:w="1234"/>
          </w:tcPr>
          <w:p>
            <w:r>
              <w:t>16.861</w:t>
            </w:r>
          </w:p>
        </w:tc>
        <w:tc>
          <w:tcPr>
            <w:tcW w:type="dxa" w:w="1234"/>
          </w:tcPr>
          <w:p>
            <w:r>
              <w:t>+2.393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29.86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168.89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70.56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202.28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2.39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