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2026-08-02 09:15 KST  |  표본: 측정소당 최소 3660건 / 총 18475건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31.199</w:t>
            </w:r>
          </w:p>
        </w:tc>
        <w:tc>
          <w:tcPr>
            <w:tcW w:type="dxa" w:w="1234"/>
          </w:tcPr>
          <w:p>
            <w:r>
              <w:t>29.685</w:t>
            </w:r>
          </w:p>
        </w:tc>
        <w:tc>
          <w:tcPr>
            <w:tcW w:type="dxa" w:w="1234"/>
          </w:tcPr>
          <w:p>
            <w:r>
              <w:t>+1.514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17.941</w:t>
            </w:r>
          </w:p>
        </w:tc>
        <w:tc>
          <w:tcPr>
            <w:tcW w:type="dxa" w:w="1234"/>
          </w:tcPr>
          <w:p>
            <w:r>
              <w:t>15.927</w:t>
            </w:r>
          </w:p>
        </w:tc>
        <w:tc>
          <w:tcPr>
            <w:tcW w:type="dxa" w:w="1234"/>
          </w:tcPr>
          <w:p>
            <w:r>
              <w:t>+2.015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0.398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23.38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70.99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16.51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199.61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82.26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230.59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2.01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