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2026-07-05 09:15 KST  |  표본: 측정소당 최소 2988건 / 총 15115건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33.938</w:t>
            </w:r>
          </w:p>
        </w:tc>
        <w:tc>
          <w:tcPr>
            <w:tcW w:type="dxa" w:w="1234"/>
          </w:tcPr>
          <w:p>
            <w:r>
              <w:t>31.216</w:t>
            </w:r>
          </w:p>
        </w:tc>
        <w:tc>
          <w:tcPr>
            <w:tcW w:type="dxa" w:w="1234"/>
          </w:tcPr>
          <w:p>
            <w:r>
              <w:t>+2.722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+0.12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19.345</w:t>
            </w:r>
          </w:p>
        </w:tc>
        <w:tc>
          <w:tcPr>
            <w:tcW w:type="dxa" w:w="1234"/>
          </w:tcPr>
          <w:p>
            <w:r>
              <w:t>16.947</w:t>
            </w:r>
          </w:p>
        </w:tc>
        <w:tc>
          <w:tcPr>
            <w:tcW w:type="dxa" w:w="1234"/>
          </w:tcPr>
          <w:p>
            <w:r>
              <w:t>+2.399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+0.19 (미미함)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0.048</w:t>
            </w:r>
          </w:p>
        </w:tc>
        <w:tc>
          <w:tcPr>
            <w:tcW w:type="dxa" w:w="1234"/>
          </w:tcPr>
          <w:p>
            <w:r>
              <w:t>0.045</w:t>
            </w:r>
          </w:p>
        </w:tc>
        <w:tc>
          <w:tcPr>
            <w:tcW w:type="dxa" w:w="1234"/>
          </w:tcPr>
          <w:p>
            <w:r>
              <w:t>+0.003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+0.16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-0.20 (미미함)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+0.15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0.412</w:t>
            </w:r>
          </w:p>
        </w:tc>
        <w:tc>
          <w:tcPr>
            <w:tcW w:type="dxa" w:w="1234"/>
          </w:tcPr>
          <w:p>
            <w:r>
              <w:t>0.473</w:t>
            </w:r>
          </w:p>
        </w:tc>
        <w:tc>
          <w:tcPr>
            <w:tcW w:type="dxa" w:w="1234"/>
          </w:tcPr>
          <w:p>
            <w:r>
              <w:t>-0.061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-0.53 (중간)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30.06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0.008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82.52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0.022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18.77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168.88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70.76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0.019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197.50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0.051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2.40 높음 (p=0.0000, 효과크기 미미함 d=0.19).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