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2026-08-06 09:15 KST  |  표본: 측정소당 최소 3756건 / 총 18955건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30.995</w:t>
            </w:r>
          </w:p>
        </w:tc>
        <w:tc>
          <w:tcPr>
            <w:tcW w:type="dxa" w:w="1234"/>
          </w:tcPr>
          <w:p>
            <w:r>
              <w:t>29.544</w:t>
            </w:r>
          </w:p>
        </w:tc>
        <w:tc>
          <w:tcPr>
            <w:tcW w:type="dxa" w:w="1234"/>
          </w:tcPr>
          <w:p>
            <w:r>
              <w:t>+1.451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17.885</w:t>
            </w:r>
          </w:p>
        </w:tc>
        <w:tc>
          <w:tcPr>
            <w:tcW w:type="dxa" w:w="1234"/>
          </w:tcPr>
          <w:p>
            <w:r>
              <w:t>15.806</w:t>
            </w:r>
          </w:p>
        </w:tc>
        <w:tc>
          <w:tcPr>
            <w:tcW w:type="dxa" w:w="1234"/>
          </w:tcPr>
          <w:p>
            <w:r>
              <w:t>+2.079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22.74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73.44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17.33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211.07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82.65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236.43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2.08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