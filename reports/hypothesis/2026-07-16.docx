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2026-07-16 09:15 KST  |  표본: 측정소당 최소 3252건 / 총 16435건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32.609</w:t>
            </w:r>
          </w:p>
        </w:tc>
        <w:tc>
          <w:tcPr>
            <w:tcW w:type="dxa" w:w="1234"/>
          </w:tcPr>
          <w:p>
            <w:r>
              <w:t>30.296</w:t>
            </w:r>
          </w:p>
        </w:tc>
        <w:tc>
          <w:tcPr>
            <w:tcW w:type="dxa" w:w="1234"/>
          </w:tcPr>
          <w:p>
            <w:r>
              <w:t>+2.313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18.637</w:t>
            </w:r>
          </w:p>
        </w:tc>
        <w:tc>
          <w:tcPr>
            <w:tcW w:type="dxa" w:w="1234"/>
          </w:tcPr>
          <w:p>
            <w:r>
              <w:t>16.352</w:t>
            </w:r>
          </w:p>
        </w:tc>
        <w:tc>
          <w:tcPr>
            <w:tcW w:type="dxa" w:w="1234"/>
          </w:tcPr>
          <w:p>
            <w:r>
              <w:t>+2.285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27.73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18.05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175.35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0.042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200.85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2.28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