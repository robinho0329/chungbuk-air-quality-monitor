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2026-06-16 14:30 KST  |  표본: 측정소당 최소 2538건 / 총 12865건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36.329</w:t>
            </w:r>
          </w:p>
        </w:tc>
        <w:tc>
          <w:tcPr>
            <w:tcW w:type="dxa" w:w="1234"/>
          </w:tcPr>
          <w:p>
            <w:r>
              <w:t>33.287</w:t>
            </w:r>
          </w:p>
        </w:tc>
        <w:tc>
          <w:tcPr>
            <w:tcW w:type="dxa" w:w="1234"/>
          </w:tcPr>
          <w:p>
            <w:r>
              <w:t>+3.042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+0.13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20.354</w:t>
            </w:r>
          </w:p>
        </w:tc>
        <w:tc>
          <w:tcPr>
            <w:tcW w:type="dxa" w:w="1234"/>
          </w:tcPr>
          <w:p>
            <w:r>
              <w:t>17.510</w:t>
            </w:r>
          </w:p>
        </w:tc>
        <w:tc>
          <w:tcPr>
            <w:tcW w:type="dxa" w:w="1234"/>
          </w:tcPr>
          <w:p>
            <w:r>
              <w:t>+2.844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+0.22 (작음)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0.048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-0.22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+0.17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0.422</w:t>
            </w:r>
          </w:p>
        </w:tc>
        <w:tc>
          <w:tcPr>
            <w:tcW w:type="dxa" w:w="1234"/>
          </w:tcPr>
          <w:p>
            <w:r>
              <w:t>0.476</w:t>
            </w:r>
          </w:p>
        </w:tc>
        <w:tc>
          <w:tcPr>
            <w:tcW w:type="dxa" w:w="1234"/>
          </w:tcPr>
          <w:p>
            <w:r>
              <w:t>-0.054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-0.46 (작음)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32.15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82.28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0.026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13.45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165.05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0.050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64.61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0.020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148.42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0.046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2.84 높음 (p=0.0000, 효과크기 작음 d=0.22).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