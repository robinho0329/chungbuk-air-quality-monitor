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2026-07-31 09:16 KST  |  표본: 측정소당 최소 3612건 / 총 18235건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31.280</w:t>
            </w:r>
          </w:p>
        </w:tc>
        <w:tc>
          <w:tcPr>
            <w:tcW w:type="dxa" w:w="1234"/>
          </w:tcPr>
          <w:p>
            <w:r>
              <w:t>29.697</w:t>
            </w:r>
          </w:p>
        </w:tc>
        <w:tc>
          <w:tcPr>
            <w:tcW w:type="dxa" w:w="1234"/>
          </w:tcPr>
          <w:p>
            <w:r>
              <w:t>+1.583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17.935</w:t>
            </w:r>
          </w:p>
        </w:tc>
        <w:tc>
          <w:tcPr>
            <w:tcW w:type="dxa" w:w="1234"/>
          </w:tcPr>
          <w:p>
            <w:r>
              <w:t>15.989</w:t>
            </w:r>
          </w:p>
        </w:tc>
        <w:tc>
          <w:tcPr>
            <w:tcW w:type="dxa" w:w="1234"/>
          </w:tcPr>
          <w:p>
            <w:r>
              <w:t>+1.946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69.16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15.55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195.59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79.94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1.95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