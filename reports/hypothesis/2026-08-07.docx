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2026-08-07 09:15 KST  |  표본: 측정소당 최소 3780건 / 총 19075건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30.881</w:t>
            </w:r>
          </w:p>
        </w:tc>
        <w:tc>
          <w:tcPr>
            <w:tcW w:type="dxa" w:w="1234"/>
          </w:tcPr>
          <w:p>
            <w:r>
              <w:t>29.451</w:t>
            </w:r>
          </w:p>
        </w:tc>
        <w:tc>
          <w:tcPr>
            <w:tcW w:type="dxa" w:w="1234"/>
          </w:tcPr>
          <w:p>
            <w:r>
              <w:t>+1.430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17.823</w:t>
            </w:r>
          </w:p>
        </w:tc>
        <w:tc>
          <w:tcPr>
            <w:tcW w:type="dxa" w:w="1234"/>
          </w:tcPr>
          <w:p>
            <w:r>
              <w:t>15.778</w:t>
            </w:r>
          </w:p>
        </w:tc>
        <w:tc>
          <w:tcPr>
            <w:tcW w:type="dxa" w:w="1234"/>
          </w:tcPr>
          <w:p>
            <w:r>
              <w:t>+2.044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22.58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72.83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17.29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213.27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82.91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238.15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2.04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