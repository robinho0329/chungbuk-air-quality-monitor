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2026-08-19 09:15 KST  |  표본: 측정소당 최소 4014건 / 총 20245건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29.901</w:t>
            </w:r>
          </w:p>
        </w:tc>
        <w:tc>
          <w:tcPr>
            <w:tcW w:type="dxa" w:w="1234"/>
          </w:tcPr>
          <w:p>
            <w:r>
              <w:t>28.520</w:t>
            </w:r>
          </w:p>
        </w:tc>
        <w:tc>
          <w:tcPr>
            <w:tcW w:type="dxa" w:w="1234"/>
          </w:tcPr>
          <w:p>
            <w:r>
              <w:t>+1.381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17.294</w:t>
            </w:r>
          </w:p>
        </w:tc>
        <w:tc>
          <w:tcPr>
            <w:tcW w:type="dxa" w:w="1234"/>
          </w:tcPr>
          <w:p>
            <w:r>
              <w:t>15.353</w:t>
            </w:r>
          </w:p>
        </w:tc>
        <w:tc>
          <w:tcPr>
            <w:tcW w:type="dxa" w:w="1234"/>
          </w:tcPr>
          <w:p>
            <w:r>
              <w:t>+1.941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0.455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21.10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69.91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220.78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95.11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244.23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1.94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