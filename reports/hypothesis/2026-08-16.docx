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2026-08-16 09:15 KST  |  표본: 측정소당 최소 3942건 / 총 19885건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30.193</w:t>
            </w:r>
          </w:p>
        </w:tc>
        <w:tc>
          <w:tcPr>
            <w:tcW w:type="dxa" w:w="1234"/>
          </w:tcPr>
          <w:p>
            <w:r>
              <w:t>28.784</w:t>
            </w:r>
          </w:p>
        </w:tc>
        <w:tc>
          <w:tcPr>
            <w:tcW w:type="dxa" w:w="1234"/>
          </w:tcPr>
          <w:p>
            <w:r>
              <w:t>+1.409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17.432</w:t>
            </w:r>
          </w:p>
        </w:tc>
        <w:tc>
          <w:tcPr>
            <w:tcW w:type="dxa" w:w="1234"/>
          </w:tcPr>
          <w:p>
            <w:r>
              <w:t>15.485</w:t>
            </w:r>
          </w:p>
        </w:tc>
        <w:tc>
          <w:tcPr>
            <w:tcW w:type="dxa" w:w="1234"/>
          </w:tcPr>
          <w:p>
            <w:r>
              <w:t>+1.947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21.51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70.63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17.33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217.16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93.27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241.88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1.95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