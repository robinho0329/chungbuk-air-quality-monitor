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2026-08-23 09:15 KST  |  표본: 측정소당 최소 4110건 / 총 20725건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29.749</w:t>
            </w:r>
          </w:p>
        </w:tc>
        <w:tc>
          <w:tcPr>
            <w:tcW w:type="dxa" w:w="1234"/>
          </w:tcPr>
          <w:p>
            <w:r>
              <w:t>28.369</w:t>
            </w:r>
          </w:p>
        </w:tc>
        <w:tc>
          <w:tcPr>
            <w:tcW w:type="dxa" w:w="1234"/>
          </w:tcPr>
          <w:p>
            <w:r>
              <w:t>+1.379</w:t>
            </w:r>
          </w:p>
        </w:tc>
        <w:tc>
          <w:tcPr>
            <w:tcW w:type="dxa" w:w="1234"/>
          </w:tcPr>
          <w:p>
            <w:r>
              <w:t>0.0002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+0.07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17.264</w:t>
            </w:r>
          </w:p>
        </w:tc>
        <w:tc>
          <w:tcPr>
            <w:tcW w:type="dxa" w:w="1234"/>
          </w:tcPr>
          <w:p>
            <w:r>
              <w:t>15.312</w:t>
            </w:r>
          </w:p>
        </w:tc>
        <w:tc>
          <w:tcPr>
            <w:tcW w:type="dxa" w:w="1234"/>
          </w:tcPr>
          <w:p>
            <w:r>
              <w:t>+1.952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+0.17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+0.002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-0.23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+0.16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0.394</w:t>
            </w:r>
          </w:p>
        </w:tc>
        <w:tc>
          <w:tcPr>
            <w:tcW w:type="dxa" w:w="1234"/>
          </w:tcPr>
          <w:p>
            <w:r>
              <w:t>0.456</w:t>
            </w:r>
          </w:p>
        </w:tc>
        <w:tc>
          <w:tcPr>
            <w:tcW w:type="dxa" w:w="1234"/>
          </w:tcPr>
          <w:p>
            <w:r>
              <w:t>-0.061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-0.54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20.89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70.46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0.014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16.75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229.00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95.24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0.019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252.12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1.95 높음 (p=0.0000, 효과크기 미미함 d=0.17).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