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2026-06-09 09:15 KST  |  표본: 측정소당 최소 2365건 / 총 12000건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37.334</w:t>
            </w:r>
          </w:p>
        </w:tc>
        <w:tc>
          <w:tcPr>
            <w:tcW w:type="dxa" w:w="1234"/>
          </w:tcPr>
          <w:p>
            <w:r>
              <w:t>34.209</w:t>
            </w:r>
          </w:p>
        </w:tc>
        <w:tc>
          <w:tcPr>
            <w:tcW w:type="dxa" w:w="1234"/>
          </w:tcPr>
          <w:p>
            <w:r>
              <w:t>+3.125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+0.13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20.835</w:t>
            </w:r>
          </w:p>
        </w:tc>
        <w:tc>
          <w:tcPr>
            <w:tcW w:type="dxa" w:w="1234"/>
          </w:tcPr>
          <w:p>
            <w:r>
              <w:t>17.669</w:t>
            </w:r>
          </w:p>
        </w:tc>
        <w:tc>
          <w:tcPr>
            <w:tcW w:type="dxa" w:w="1234"/>
          </w:tcPr>
          <w:p>
            <w:r>
              <w:t>+3.165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+0.24 (작음)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+0.14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-0.21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+0.19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0.427</w:t>
            </w:r>
          </w:p>
        </w:tc>
        <w:tc>
          <w:tcPr>
            <w:tcW w:type="dxa" w:w="1234"/>
          </w:tcPr>
          <w:p>
            <w:r>
              <w:t>0.482</w:t>
            </w:r>
          </w:p>
        </w:tc>
        <w:tc>
          <w:tcPr>
            <w:tcW w:type="dxa" w:w="1234"/>
          </w:tcPr>
          <w:p>
            <w:r>
              <w:t>-0.055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-0.47 (작음)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31.82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78.18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0.027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11.41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150.97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0.049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71.86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148.81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0.049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3.17 높음 (p=0.0000, 효과크기 작음 d=0.24).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