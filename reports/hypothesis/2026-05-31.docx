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2026-05-31 09:15 KST  |  표본: 측정소당 최소 2148건 / 총 10915건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38.388</w:t>
            </w:r>
          </w:p>
        </w:tc>
        <w:tc>
          <w:tcPr>
            <w:tcW w:type="dxa" w:w="1234"/>
          </w:tcPr>
          <w:p>
            <w:r>
              <w:t>34.289</w:t>
            </w:r>
          </w:p>
        </w:tc>
        <w:tc>
          <w:tcPr>
            <w:tcW w:type="dxa" w:w="1234"/>
          </w:tcPr>
          <w:p>
            <w:r>
              <w:t>+4.098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21.360</w:t>
            </w:r>
          </w:p>
        </w:tc>
        <w:tc>
          <w:tcPr>
            <w:tcW w:type="dxa" w:w="1234"/>
          </w:tcPr>
          <w:p>
            <w:r>
              <w:t>17.765</w:t>
            </w:r>
          </w:p>
        </w:tc>
        <w:tc>
          <w:tcPr>
            <w:tcW w:type="dxa" w:w="1234"/>
          </w:tcPr>
          <w:p>
            <w:r>
              <w:t>+3.595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+0.26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0.488</w:t>
            </w:r>
          </w:p>
        </w:tc>
        <w:tc>
          <w:tcPr>
            <w:tcW w:type="dxa" w:w="1234"/>
          </w:tcPr>
          <w:p>
            <w:r>
              <w:t>-0.057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-0.48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35.65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74.96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136.50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72.82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152.00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3.60 높음 (p=0.0000, 효과크기 작음 d=0.26).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