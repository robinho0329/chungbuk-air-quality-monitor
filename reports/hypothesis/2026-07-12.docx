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2026-07-12 09:15 KST  |  표본: 측정소당 최소 3156건 / 총 15955건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33.029</w:t>
            </w:r>
          </w:p>
        </w:tc>
        <w:tc>
          <w:tcPr>
            <w:tcW w:type="dxa" w:w="1234"/>
          </w:tcPr>
          <w:p>
            <w:r>
              <w:t>30.573</w:t>
            </w:r>
          </w:p>
        </w:tc>
        <w:tc>
          <w:tcPr>
            <w:tcW w:type="dxa" w:w="1234"/>
          </w:tcPr>
          <w:p>
            <w:r>
              <w:t>+2.456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18.858</w:t>
            </w:r>
          </w:p>
        </w:tc>
        <w:tc>
          <w:tcPr>
            <w:tcW w:type="dxa" w:w="1234"/>
          </w:tcPr>
          <w:p>
            <w:r>
              <w:t>16.530</w:t>
            </w:r>
          </w:p>
        </w:tc>
        <w:tc>
          <w:tcPr>
            <w:tcW w:type="dxa" w:w="1234"/>
          </w:tcPr>
          <w:p>
            <w:r>
              <w:t>+2.328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77.91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17.99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173.49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198.22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2.33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