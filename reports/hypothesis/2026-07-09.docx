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2026-07-09 09:15 KST  |  표본: 측정소당 최소 3084건 / 총 15595건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33.320</w:t>
            </w:r>
          </w:p>
        </w:tc>
        <w:tc>
          <w:tcPr>
            <w:tcW w:type="dxa" w:w="1234"/>
          </w:tcPr>
          <w:p>
            <w:r>
              <w:t>30.754</w:t>
            </w:r>
          </w:p>
        </w:tc>
        <w:tc>
          <w:tcPr>
            <w:tcW w:type="dxa" w:w="1234"/>
          </w:tcPr>
          <w:p>
            <w:r>
              <w:t>+2.567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19.028</w:t>
            </w:r>
          </w:p>
        </w:tc>
        <w:tc>
          <w:tcPr>
            <w:tcW w:type="dxa" w:w="1234"/>
          </w:tcPr>
          <w:p>
            <w:r>
              <w:t>16.692</w:t>
            </w:r>
          </w:p>
        </w:tc>
        <w:tc>
          <w:tcPr>
            <w:tcW w:type="dxa" w:w="1234"/>
          </w:tcPr>
          <w:p>
            <w:r>
              <w:t>+2.337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0.409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79.70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18.78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169.63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207.12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0.052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2.34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