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2026-06-24 09:15 KST  |  표본: 측정소당 최소 2724건 / 총 13795건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35.113</w:t>
            </w:r>
          </w:p>
        </w:tc>
        <w:tc>
          <w:tcPr>
            <w:tcW w:type="dxa" w:w="1234"/>
          </w:tcPr>
          <w:p>
            <w:r>
              <w:t>32.281</w:t>
            </w:r>
          </w:p>
        </w:tc>
        <w:tc>
          <w:tcPr>
            <w:tcW w:type="dxa" w:w="1234"/>
          </w:tcPr>
          <w:p>
            <w:r>
              <w:t>+2.832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19.805</w:t>
            </w:r>
          </w:p>
        </w:tc>
        <w:tc>
          <w:tcPr>
            <w:tcW w:type="dxa" w:w="1234"/>
          </w:tcPr>
          <w:p>
            <w:r>
              <w:t>17.167</w:t>
            </w:r>
          </w:p>
        </w:tc>
        <w:tc>
          <w:tcPr>
            <w:tcW w:type="dxa" w:w="1234"/>
          </w:tcPr>
          <w:p>
            <w:r>
              <w:t>+2.638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+0.20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(미미함)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0.416</w:t>
            </w:r>
          </w:p>
        </w:tc>
        <w:tc>
          <w:tcPr>
            <w:tcW w:type="dxa" w:w="1234"/>
          </w:tcPr>
          <w:p>
            <w:r>
              <w:t>0.475</w:t>
            </w:r>
          </w:p>
        </w:tc>
        <w:tc>
          <w:tcPr>
            <w:tcW w:type="dxa" w:w="1234"/>
          </w:tcPr>
          <w:p>
            <w:r>
              <w:t>-0.059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-0.51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30.85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81.99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0.024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14.77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159.57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70.49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173.92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2.64 높음 (p=0.0000, 효과크기 작음 d=0.20).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