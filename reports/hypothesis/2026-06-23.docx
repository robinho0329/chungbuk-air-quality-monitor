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2026-06-23 13:19 KST  |  표본: 측정소당 최소 2705건 / 총 13700건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35.307</w:t>
            </w:r>
          </w:p>
        </w:tc>
        <w:tc>
          <w:tcPr>
            <w:tcW w:type="dxa" w:w="1234"/>
          </w:tcPr>
          <w:p>
            <w:r>
              <w:t>32.472</w:t>
            </w:r>
          </w:p>
        </w:tc>
        <w:tc>
          <w:tcPr>
            <w:tcW w:type="dxa" w:w="1234"/>
          </w:tcPr>
          <w:p>
            <w:r>
              <w:t>+2.835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19.915</w:t>
            </w:r>
          </w:p>
        </w:tc>
        <w:tc>
          <w:tcPr>
            <w:tcW w:type="dxa" w:w="1234"/>
          </w:tcPr>
          <w:p>
            <w:r>
              <w:t>17.252</w:t>
            </w:r>
          </w:p>
        </w:tc>
        <w:tc>
          <w:tcPr>
            <w:tcW w:type="dxa" w:w="1234"/>
          </w:tcPr>
          <w:p>
            <w:r>
              <w:t>+2.662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+0.21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0.417</w:t>
            </w:r>
          </w:p>
        </w:tc>
        <w:tc>
          <w:tcPr>
            <w:tcW w:type="dxa" w:w="1234"/>
          </w:tcPr>
          <w:p>
            <w:r>
              <w:t>0.476</w:t>
            </w:r>
          </w:p>
        </w:tc>
        <w:tc>
          <w:tcPr>
            <w:tcW w:type="dxa" w:w="1234"/>
          </w:tcPr>
          <w:p>
            <w:r>
              <w:t>-0.059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-0.51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30.99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83.09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14.83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161.97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70.73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174.38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2.66 높음 (p=0.0000, 효과크기 작음 d=0.21).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