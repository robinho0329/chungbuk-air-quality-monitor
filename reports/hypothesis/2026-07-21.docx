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2026-07-21 09:15 KST  |  표본: 측정소당 최소 3372건 / 총 17035건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32.248</w:t>
            </w:r>
          </w:p>
        </w:tc>
        <w:tc>
          <w:tcPr>
            <w:tcW w:type="dxa" w:w="1234"/>
          </w:tcPr>
          <w:p>
            <w:r>
              <w:t>30.248</w:t>
            </w:r>
          </w:p>
        </w:tc>
        <w:tc>
          <w:tcPr>
            <w:tcW w:type="dxa" w:w="1234"/>
          </w:tcPr>
          <w:p>
            <w:r>
              <w:t>+2.000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+0.09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18.511</w:t>
            </w:r>
          </w:p>
        </w:tc>
        <w:tc>
          <w:tcPr>
            <w:tcW w:type="dxa" w:w="1234"/>
          </w:tcPr>
          <w:p>
            <w:r>
              <w:t>16.256</w:t>
            </w:r>
          </w:p>
        </w:tc>
        <w:tc>
          <w:tcPr>
            <w:tcW w:type="dxa" w:w="1234"/>
          </w:tcPr>
          <w:p>
            <w:r>
              <w:t>+2.255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-0.22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0.406</w:t>
            </w:r>
          </w:p>
        </w:tc>
        <w:tc>
          <w:tcPr>
            <w:tcW w:type="dxa" w:w="1234"/>
          </w:tcPr>
          <w:p>
            <w:r>
              <w:t>0.467</w:t>
            </w:r>
          </w:p>
        </w:tc>
        <w:tc>
          <w:tcPr>
            <w:tcW w:type="dxa" w:w="1234"/>
          </w:tcPr>
          <w:p>
            <w:r>
              <w:t>-0.061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-0.52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25.72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76.09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18.01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183.91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72.34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204.53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0.047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2.25 높음 (p=0.0000, 효과크기 미미함 d=0.18).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