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2026-08-05 09:15 KST  |  표본: 측정소당 최소 3732건 / 총 18835건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31.105</w:t>
            </w:r>
          </w:p>
        </w:tc>
        <w:tc>
          <w:tcPr>
            <w:tcW w:type="dxa" w:w="1234"/>
          </w:tcPr>
          <w:p>
            <w:r>
              <w:t>29.648</w:t>
            </w:r>
          </w:p>
        </w:tc>
        <w:tc>
          <w:tcPr>
            <w:tcW w:type="dxa" w:w="1234"/>
          </w:tcPr>
          <w:p>
            <w:r>
              <w:t>+1.457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17.939</w:t>
            </w:r>
          </w:p>
        </w:tc>
        <w:tc>
          <w:tcPr>
            <w:tcW w:type="dxa" w:w="1234"/>
          </w:tcPr>
          <w:p>
            <w:r>
              <w:t>15.864</w:t>
            </w:r>
          </w:p>
        </w:tc>
        <w:tc>
          <w:tcPr>
            <w:tcW w:type="dxa" w:w="1234"/>
          </w:tcPr>
          <w:p>
            <w:r>
              <w:t>+2.075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22.87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73.05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210.41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82.80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235.60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2.08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