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2026-06-12 14:00 KST  |  표본: 측정소당 최소 2441건 / 총 12380건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36.877</w:t>
            </w:r>
          </w:p>
        </w:tc>
        <w:tc>
          <w:tcPr>
            <w:tcW w:type="dxa" w:w="1234"/>
          </w:tcPr>
          <w:p>
            <w:r>
              <w:t>33.795</w:t>
            </w:r>
          </w:p>
        </w:tc>
        <w:tc>
          <w:tcPr>
            <w:tcW w:type="dxa" w:w="1234"/>
          </w:tcPr>
          <w:p>
            <w:r>
              <w:t>+3.082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+0.13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20.566</w:t>
            </w:r>
          </w:p>
        </w:tc>
        <w:tc>
          <w:tcPr>
            <w:tcW w:type="dxa" w:w="1234"/>
          </w:tcPr>
          <w:p>
            <w:r>
              <w:t>17.586</w:t>
            </w:r>
          </w:p>
        </w:tc>
        <w:tc>
          <w:tcPr>
            <w:tcW w:type="dxa" w:w="1234"/>
          </w:tcPr>
          <w:p>
            <w:r>
              <w:t>+2.980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+0.23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+0.14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-0.21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0.425</w:t>
            </w:r>
          </w:p>
        </w:tc>
        <w:tc>
          <w:tcPr>
            <w:tcW w:type="dxa" w:w="1234"/>
          </w:tcPr>
          <w:p>
            <w:r>
              <w:t>0.479</w:t>
            </w:r>
          </w:p>
        </w:tc>
        <w:tc>
          <w:tcPr>
            <w:tcW w:type="dxa" w:w="1234"/>
          </w:tcPr>
          <w:p>
            <w:r>
              <w:t>-0.054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-0.46 (작음)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32.15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78.30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0.026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11.53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158.51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0.050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66.30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0.022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143.92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0.046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2.98 높음 (p=0.0000, 효과크기 작음 d=0.23).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