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2026-06-03 09:15 KST  |  표본: 측정소당 최소 2221건 / 총 11280건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38.108</w:t>
            </w:r>
          </w:p>
        </w:tc>
        <w:tc>
          <w:tcPr>
            <w:tcW w:type="dxa" w:w="1234"/>
          </w:tcPr>
          <w:p>
            <w:r>
              <w:t>34.021</w:t>
            </w:r>
          </w:p>
        </w:tc>
        <w:tc>
          <w:tcPr>
            <w:tcW w:type="dxa" w:w="1234"/>
          </w:tcPr>
          <w:p>
            <w:r>
              <w:t>+4.087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21.222</w:t>
            </w:r>
          </w:p>
        </w:tc>
        <w:tc>
          <w:tcPr>
            <w:tcW w:type="dxa" w:w="1234"/>
          </w:tcPr>
          <w:p>
            <w:r>
              <w:t>17.763</w:t>
            </w:r>
          </w:p>
        </w:tc>
        <w:tc>
          <w:tcPr>
            <w:tcW w:type="dxa" w:w="1234"/>
          </w:tcPr>
          <w:p>
            <w:r>
              <w:t>+3.458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+0.26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0.429</w:t>
            </w:r>
          </w:p>
        </w:tc>
        <w:tc>
          <w:tcPr>
            <w:tcW w:type="dxa" w:w="1234"/>
          </w:tcPr>
          <w:p>
            <w:r>
              <w:t>0.487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37.85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145.13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156.74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3.46 높음 (p=0.0000, 효과크기 작음 d=0.26).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