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2026-06-18 09:15 KST  |  표본: 측정소당 최소 2580건 / 총 13075건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36.097</w:t>
            </w:r>
          </w:p>
        </w:tc>
        <w:tc>
          <w:tcPr>
            <w:tcW w:type="dxa" w:w="1234"/>
          </w:tcPr>
          <w:p>
            <w:r>
              <w:t>33.098</w:t>
            </w:r>
          </w:p>
        </w:tc>
        <w:tc>
          <w:tcPr>
            <w:tcW w:type="dxa" w:w="1234"/>
          </w:tcPr>
          <w:p>
            <w:r>
              <w:t>+2.999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20.273</w:t>
            </w:r>
          </w:p>
        </w:tc>
        <w:tc>
          <w:tcPr>
            <w:tcW w:type="dxa" w:w="1234"/>
          </w:tcPr>
          <w:p>
            <w:r>
              <w:t>17.448</w:t>
            </w:r>
          </w:p>
        </w:tc>
        <w:tc>
          <w:tcPr>
            <w:tcW w:type="dxa" w:w="1234"/>
          </w:tcPr>
          <w:p>
            <w:r>
              <w:t>+2.825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+0.22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0.421</w:t>
            </w:r>
          </w:p>
        </w:tc>
        <w:tc>
          <w:tcPr>
            <w:tcW w:type="dxa" w:w="1234"/>
          </w:tcPr>
          <w:p>
            <w:r>
              <w:t>0.475</w:t>
            </w:r>
          </w:p>
        </w:tc>
        <w:tc>
          <w:tcPr>
            <w:tcW w:type="dxa" w:w="1234"/>
          </w:tcPr>
          <w:p>
            <w:r>
              <w:t>-0.055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-0.47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31.67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83.91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14.19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163.72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64.34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153.09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0.046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2.82 높음 (p=0.0000, 효과크기 작음 d=0.22).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