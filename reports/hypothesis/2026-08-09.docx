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2026-08-09 09:15 KST  |  표본: 측정소당 최소 3790건 / 총 19125건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30.837</w:t>
            </w:r>
          </w:p>
        </w:tc>
        <w:tc>
          <w:tcPr>
            <w:tcW w:type="dxa" w:w="1234"/>
          </w:tcPr>
          <w:p>
            <w:r>
              <w:t>29.397</w:t>
            </w:r>
          </w:p>
        </w:tc>
        <w:tc>
          <w:tcPr>
            <w:tcW w:type="dxa" w:w="1234"/>
          </w:tcPr>
          <w:p>
            <w:r>
              <w:t>+1.440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17.796</w:t>
            </w:r>
          </w:p>
        </w:tc>
        <w:tc>
          <w:tcPr>
            <w:tcW w:type="dxa" w:w="1234"/>
          </w:tcPr>
          <w:p>
            <w:r>
              <w:t>15.774</w:t>
            </w:r>
          </w:p>
        </w:tc>
        <w:tc>
          <w:tcPr>
            <w:tcW w:type="dxa" w:w="1234"/>
          </w:tcPr>
          <w:p>
            <w:r>
              <w:t>+2.022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22.46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72.15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17.48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213.53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83.04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239.45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2.02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