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2026-05-29 18:06 KST  |  표본: 측정소당 최소 718건 / 총 3591건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27.107</w:t>
            </w:r>
          </w:p>
        </w:tc>
        <w:tc>
          <w:tcPr>
            <w:tcW w:type="dxa" w:w="1234"/>
          </w:tcPr>
          <w:p>
            <w:r>
              <w:t>23.382</w:t>
            </w:r>
          </w:p>
        </w:tc>
        <w:tc>
          <w:tcPr>
            <w:tcW w:type="dxa" w:w="1234"/>
          </w:tcPr>
          <w:p>
            <w:r>
              <w:t>+3.725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+0.26 (작음)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15.253</w:t>
            </w:r>
          </w:p>
        </w:tc>
        <w:tc>
          <w:tcPr>
            <w:tcW w:type="dxa" w:w="1234"/>
          </w:tcPr>
          <w:p>
            <w:r>
              <w:t>11.766</w:t>
            </w:r>
          </w:p>
        </w:tc>
        <w:tc>
          <w:tcPr>
            <w:tcW w:type="dxa" w:w="1234"/>
          </w:tcPr>
          <w:p>
            <w:r>
              <w:t>+3.487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+0.42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-0.002</w:t>
            </w:r>
          </w:p>
        </w:tc>
        <w:tc>
          <w:tcPr>
            <w:tcW w:type="dxa" w:w="1234"/>
          </w:tcPr>
          <w:p>
            <w:r>
              <w:t>0.0713</w:t>
            </w:r>
          </w:p>
        </w:tc>
        <w:tc>
          <w:tcPr>
            <w:tcW w:type="dxa" w:w="1234"/>
          </w:tcPr>
          <w:p>
            <w:r>
              <w:t>비유의</w:t>
            </w:r>
          </w:p>
        </w:tc>
        <w:tc>
          <w:tcPr>
            <w:tcW w:type="dxa" w:w="1234"/>
          </w:tcPr>
          <w:p>
            <w:r>
              <w:t>-0.08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-0.31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0.0040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0.452</w:t>
            </w:r>
          </w:p>
        </w:tc>
        <w:tc>
          <w:tcPr>
            <w:tcW w:type="dxa" w:w="1234"/>
          </w:tcPr>
          <w:p>
            <w:r>
              <w:t>-0.071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-0.83 (큼)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27.96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0.031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64.63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0.1814</w:t>
            </w:r>
          </w:p>
        </w:tc>
        <w:tc>
          <w:tcPr>
            <w:tcW w:type="dxa" w:w="1440"/>
          </w:tcPr>
          <w:p>
            <w:r>
              <w:t>비유의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79.66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0.084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봉명동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102.67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0.106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3.49 높음 (p=0.0000, 효과크기 작음 d=0.42).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