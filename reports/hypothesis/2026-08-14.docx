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2026-08-14 09:15 KST  |  표본: 측정소당 최소 3894건 / 총 19645건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30.334</w:t>
            </w:r>
          </w:p>
        </w:tc>
        <w:tc>
          <w:tcPr>
            <w:tcW w:type="dxa" w:w="1234"/>
          </w:tcPr>
          <w:p>
            <w:r>
              <w:t>28.915</w:t>
            </w:r>
          </w:p>
        </w:tc>
        <w:tc>
          <w:tcPr>
            <w:tcW w:type="dxa" w:w="1234"/>
          </w:tcPr>
          <w:p>
            <w:r>
              <w:t>+1.420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17.489</w:t>
            </w:r>
          </w:p>
        </w:tc>
        <w:tc>
          <w:tcPr>
            <w:tcW w:type="dxa" w:w="1234"/>
          </w:tcPr>
          <w:p>
            <w:r>
              <w:t>15.535</w:t>
            </w:r>
          </w:p>
        </w:tc>
        <w:tc>
          <w:tcPr>
            <w:tcW w:type="dxa" w:w="1234"/>
          </w:tcPr>
          <w:p>
            <w:r>
              <w:t>+1.954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21.65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69.69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16.94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211.54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88.32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239.47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1.95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