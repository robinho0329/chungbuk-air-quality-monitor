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2026-06-14 14:04 KST  |  표본: 측정소당 최소 2489건 / 총 12620건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36.584</w:t>
            </w:r>
          </w:p>
        </w:tc>
        <w:tc>
          <w:tcPr>
            <w:tcW w:type="dxa" w:w="1234"/>
          </w:tcPr>
          <w:p>
            <w:r>
              <w:t>33.521</w:t>
            </w:r>
          </w:p>
        </w:tc>
        <w:tc>
          <w:tcPr>
            <w:tcW w:type="dxa" w:w="1234"/>
          </w:tcPr>
          <w:p>
            <w:r>
              <w:t>+3.063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20.449</w:t>
            </w:r>
          </w:p>
        </w:tc>
        <w:tc>
          <w:tcPr>
            <w:tcW w:type="dxa" w:w="1234"/>
          </w:tcPr>
          <w:p>
            <w:r>
              <w:t>17.549</w:t>
            </w:r>
          </w:p>
        </w:tc>
        <w:tc>
          <w:tcPr>
            <w:tcW w:type="dxa" w:w="1234"/>
          </w:tcPr>
          <w:p>
            <w:r>
              <w:t>+2.899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+0.22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0.423</w:t>
            </w:r>
          </w:p>
        </w:tc>
        <w:tc>
          <w:tcPr>
            <w:tcW w:type="dxa" w:w="1234"/>
          </w:tcPr>
          <w:p>
            <w:r>
              <w:t>0.477</w:t>
            </w:r>
          </w:p>
        </w:tc>
        <w:tc>
          <w:tcPr>
            <w:tcW w:type="dxa" w:w="1234"/>
          </w:tcPr>
          <w:p>
            <w:r>
              <w:t>-0.054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-0.46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32.13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79.62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12.25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162.57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65.77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144.11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2.90 높음 (p=0.0000, 효과크기 작음 d=0.22).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