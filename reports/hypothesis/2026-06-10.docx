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2026-06-10 13:45 KST  |  표본: 측정소당 최소 2393건 / 총 12140건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37.181</w:t>
            </w:r>
          </w:p>
        </w:tc>
        <w:tc>
          <w:tcPr>
            <w:tcW w:type="dxa" w:w="1234"/>
          </w:tcPr>
          <w:p>
            <w:r>
              <w:t>34.066</w:t>
            </w:r>
          </w:p>
        </w:tc>
        <w:tc>
          <w:tcPr>
            <w:tcW w:type="dxa" w:w="1234"/>
          </w:tcPr>
          <w:p>
            <w:r>
              <w:t>+3.115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20.735</w:t>
            </w:r>
          </w:p>
        </w:tc>
        <w:tc>
          <w:tcPr>
            <w:tcW w:type="dxa" w:w="1234"/>
          </w:tcPr>
          <w:p>
            <w:r>
              <w:t>17.629</w:t>
            </w:r>
          </w:p>
        </w:tc>
        <w:tc>
          <w:tcPr>
            <w:tcW w:type="dxa" w:w="1234"/>
          </w:tcPr>
          <w:p>
            <w:r>
              <w:t>+3.106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+0.23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0.427</w:t>
            </w:r>
          </w:p>
        </w:tc>
        <w:tc>
          <w:tcPr>
            <w:tcW w:type="dxa" w:w="1234"/>
          </w:tcPr>
          <w:p>
            <w:r>
              <w:t>0.481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-0.47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32.18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10.70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154.60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146.56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3.11 높음 (p=0.0000, 효과크기 작음 d=0.23).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