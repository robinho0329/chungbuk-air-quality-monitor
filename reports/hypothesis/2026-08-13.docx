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2026-08-13 09:15 KST  |  표본: 측정소당 최소 3870건 / 총 19525건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30.447</w:t>
            </w:r>
          </w:p>
        </w:tc>
        <w:tc>
          <w:tcPr>
            <w:tcW w:type="dxa" w:w="1234"/>
          </w:tcPr>
          <w:p>
            <w:r>
              <w:t>29.035</w:t>
            </w:r>
          </w:p>
        </w:tc>
        <w:tc>
          <w:tcPr>
            <w:tcW w:type="dxa" w:w="1234"/>
          </w:tcPr>
          <w:p>
            <w:r>
              <w:t>+1.412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17.559</w:t>
            </w:r>
          </w:p>
        </w:tc>
        <w:tc>
          <w:tcPr>
            <w:tcW w:type="dxa" w:w="1234"/>
          </w:tcPr>
          <w:p>
            <w:r>
              <w:t>15.614</w:t>
            </w:r>
          </w:p>
        </w:tc>
        <w:tc>
          <w:tcPr>
            <w:tcW w:type="dxa" w:w="1234"/>
          </w:tcPr>
          <w:p>
            <w:r>
              <w:t>+1.944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0.396</w:t>
            </w:r>
          </w:p>
        </w:tc>
        <w:tc>
          <w:tcPr>
            <w:tcW w:type="dxa" w:w="1234"/>
          </w:tcPr>
          <w:p>
            <w:r>
              <w:t>0.458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69.55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208.92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84.57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238.26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1.94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